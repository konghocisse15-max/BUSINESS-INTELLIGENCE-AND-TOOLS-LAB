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BUSINESS INTELLIGENCE LAB – UNIT 2</w:t>
        <w:br/>
        <w:t>SESSION 6</w:t>
        <w:br/>
        <w:t>EXPERIMENT 6</w:t>
      </w:r>
    </w:p>
    <w:p>
      <w:pPr>
        <w:pStyle w:val="Heading1"/>
      </w:pPr>
      <w:r>
        <w:t>Dashboard and Scorecard Development using Microsoft Power BI</w:t>
      </w:r>
    </w:p>
    <w:p>
      <w:pPr>
        <w:pStyle w:val="Heading2"/>
      </w:pPr>
      <w:r>
        <w:t>1. Aim</w:t>
      </w:r>
    </w:p>
    <w:p>
      <w:r>
        <w:t>To design and develop an interactive Executive Dashboard and Business Scorecard using Microsoft Power BI for monitoring organizational performance, supporting business decision-making, and communicating key performance indicators (KPIs) effectively.</w:t>
      </w:r>
    </w:p>
    <w:p>
      <w:pPr>
        <w:pStyle w:val="Heading2"/>
      </w:pPr>
      <w:r>
        <w:t>2. Tools / Software Required</w:t>
      </w:r>
    </w:p>
    <w:p>
      <w:pPr>
        <w:pStyle w:val="ListNumber"/>
      </w:pPr>
      <w:r>
        <w:t>Microsoft Power BI Desktop</w:t>
      </w:r>
    </w:p>
    <w:p>
      <w:pPr>
        <w:pStyle w:val="ListNumber"/>
      </w:pPr>
      <w:r>
        <w:t>Global Superstore Dataset.xlsx</w:t>
      </w:r>
    </w:p>
    <w:p>
      <w:pPr>
        <w:pStyle w:val="ListNumber"/>
      </w:pPr>
      <w:r>
        <w:t>Power Query Editor</w:t>
      </w:r>
    </w:p>
    <w:p>
      <w:pPr>
        <w:pStyle w:val="ListNumber"/>
      </w:pPr>
      <w:r>
        <w:t>DAX (Data Analysis Expressions)</w:t>
      </w:r>
    </w:p>
    <w:p>
      <w:pPr>
        <w:pStyle w:val="Heading2"/>
      </w:pPr>
      <w:r>
        <w:t>3. Dataset Source</w:t>
      </w:r>
    </w:p>
    <w:p>
      <w:r>
        <w:t>Global Superstore Dataset (Kaggle): https://www.kaggle.com/datasets/apoorvaappz/global-super-store-dataset</w:t>
      </w:r>
    </w:p>
    <w:p>
      <w:pPr>
        <w:pStyle w:val="Heading2"/>
      </w:pPr>
      <w:r>
        <w:t>4. Theory</w:t>
      </w:r>
    </w:p>
    <w:p>
      <w:r>
        <w:t>A Dashboard is a visual interface that presents important business metrics, trends, and performance indicators in a consolidated view. Dashboards help executives and managers monitor organizational performance and make informed decisions.</w:t>
      </w:r>
    </w:p>
    <w:p>
      <w:r>
        <w:t>A Scorecard is a management tool used to compare actual performance against predefined targets. Scorecards help organizations track progress toward strategic objectives using Key Performance Indicators (KPIs).</w:t>
      </w:r>
    </w:p>
    <w:p>
      <w:r>
        <w:t>Power BI provides visualization tools, KPI cards, charts, slicers, filters, and interactive features that allow users to build professional dashboards and scorecards.</w:t>
      </w:r>
    </w:p>
    <w:p>
      <w:pPr>
        <w:pStyle w:val="Heading2"/>
      </w:pPr>
      <w:r>
        <w:t>5. Business Scenario</w:t>
      </w:r>
    </w:p>
    <w:p>
      <w:r>
        <w:t>You are working as a Business Intelligence Analyst for Global Superstore. The executive management team requires a one-page dashboard and performance scorecard to monitor sales, profit, customer growth, and operational performance. Your task is to design a professional dashboard and provide recommendations based on your findings.</w:t>
      </w:r>
    </w:p>
    <w:p>
      <w:pPr>
        <w:pStyle w:val="Heading2"/>
      </w:pPr>
      <w:r>
        <w:t>6. Practical Tasks</w:t>
      </w:r>
    </w:p>
    <w:p>
      <w:pPr>
        <w:pStyle w:val="Heading3"/>
      </w:pPr>
      <w:r>
        <w:t>Part A: Dashboard Planning</w:t>
      </w:r>
    </w:p>
    <w:p>
      <w:pPr>
        <w:pStyle w:val="ListNumber"/>
      </w:pPr>
      <w:r>
        <w:t>Open the Power BI project created in previous experiments.</w:t>
      </w:r>
    </w:p>
    <w:p>
      <w:pPr>
        <w:pStyle w:val="ListNumber"/>
      </w:pPr>
      <w:r>
        <w:t>Identify key business metrics required by management.</w:t>
      </w:r>
    </w:p>
    <w:p>
      <w:pPr>
        <w:pStyle w:val="ListNumber"/>
      </w:pPr>
      <w:r>
        <w:t>Select suitable visualizations for presenting performance indicators.</w:t>
      </w:r>
    </w:p>
    <w:p>
      <w:pPr>
        <w:pStyle w:val="ListNumber"/>
      </w:pPr>
      <w:r>
        <w:t>Sketch a dashboard layout before implementation.</w:t>
      </w:r>
    </w:p>
    <w:p>
      <w:pPr>
        <w:pStyle w:val="Heading3"/>
      </w:pPr>
      <w:r>
        <w:t>Part B: Create KPI Dashboard</w:t>
      </w:r>
    </w:p>
    <w:p>
      <w:pPr>
        <w:pStyle w:val="ListNumber"/>
      </w:pPr>
      <w:r>
        <w:t>Create KPI Cards for Total Sales, Total Profit, Total Orders, and Profit Margin (%).</w:t>
      </w:r>
    </w:p>
    <w:p>
      <w:pPr>
        <w:pStyle w:val="ListNumber"/>
      </w:pPr>
      <w:r>
        <w:t>Create visualizations for Sales by Region, Sales by Category, Monthly Sales Trend, Top 10 Customers by Sales, and Profit by Segment.</w:t>
      </w:r>
    </w:p>
    <w:p>
      <w:pPr>
        <w:pStyle w:val="ListNumber"/>
      </w:pPr>
      <w:r>
        <w:t>Format visuals for readability and consistency.</w:t>
      </w:r>
    </w:p>
    <w:p>
      <w:pPr>
        <w:pStyle w:val="Heading3"/>
      </w:pPr>
      <w:r>
        <w:t>Part C: Add Interactive Features</w:t>
      </w:r>
    </w:p>
    <w:p>
      <w:pPr>
        <w:pStyle w:val="ListNumber"/>
      </w:pPr>
      <w:r>
        <w:t>Add slicers for Region, Category, and Year.</w:t>
      </w:r>
    </w:p>
    <w:p>
      <w:pPr>
        <w:pStyle w:val="ListNumber"/>
      </w:pPr>
      <w:r>
        <w:t>Verify that all visuals respond dynamically to user selections.</w:t>
      </w:r>
    </w:p>
    <w:p>
      <w:pPr>
        <w:pStyle w:val="ListNumber"/>
      </w:pPr>
      <w:r>
        <w:t>Test dashboard interactivity and usability.</w:t>
      </w:r>
    </w:p>
    <w:p>
      <w:pPr>
        <w:pStyle w:val="Heading3"/>
      </w:pPr>
      <w:r>
        <w:t>Part D: Create Business Scorecard</w:t>
      </w:r>
    </w:p>
    <w:p>
      <w:pPr>
        <w:pStyle w:val="ListNumber"/>
      </w:pPr>
      <w:r>
        <w:t>Create a scorecard containing Sales Target vs Actual Sales, Profit Target vs Actual Profit, and Order Target vs Actual Orders.</w:t>
      </w:r>
    </w:p>
    <w:p>
      <w:pPr>
        <w:pStyle w:val="ListNumber"/>
      </w:pPr>
      <w:r>
        <w:t>Apply conditional formatting to indicate performance status.</w:t>
      </w:r>
    </w:p>
    <w:p>
      <w:pPr>
        <w:pStyle w:val="ListNumber"/>
      </w:pPr>
      <w:r>
        <w:t>Use indicators such as Achieved, Partially Achieved, or Not Achieved.</w:t>
      </w:r>
    </w:p>
    <w:p>
      <w:pPr>
        <w:pStyle w:val="Heading3"/>
      </w:pPr>
      <w:r>
        <w:t>Part E: Business Analysis</w:t>
      </w:r>
    </w:p>
    <w:p>
      <w:pPr>
        <w:pStyle w:val="ListNumber"/>
      </w:pPr>
      <w:r>
        <w:t>Analyze dashboard findings.</w:t>
      </w:r>
    </w:p>
    <w:p>
      <w:pPr>
        <w:pStyle w:val="ListNumber"/>
      </w:pPr>
      <w:r>
        <w:t>Identify the Best Performing Region and Worst Performing Region.</w:t>
      </w:r>
    </w:p>
    <w:p>
      <w:pPr>
        <w:pStyle w:val="ListNumber"/>
      </w:pPr>
      <w:r>
        <w:t>Identify the Most Profitable Category and Least Profitable Category.</w:t>
      </w:r>
    </w:p>
    <w:p>
      <w:pPr>
        <w:pStyle w:val="ListNumber"/>
      </w:pPr>
      <w:r>
        <w:t>Provide one business recommendation based on analytical findings.</w:t>
      </w:r>
    </w:p>
    <w:p>
      <w:pPr>
        <w:pStyle w:val="Heading2"/>
      </w:pPr>
      <w:r>
        <w:t>7. Result</w:t>
      </w:r>
    </w:p>
    <w:p>
      <w:r>
        <w:t>An interactive Executive Dashboard and Business Scorecard are developed using Microsoft Power BI. Key business metrics are visualized through KPI cards, charts, and slicers, enabling performance monitoring and business analysis.</w:t>
      </w:r>
    </w:p>
    <w:p>
      <w:pPr>
        <w:pStyle w:val="Heading2"/>
      </w:pPr>
      <w:r>
        <w:t>8. Learning Outcomes</w:t>
      </w:r>
    </w:p>
    <w:p>
      <w:pPr>
        <w:pStyle w:val="ListBullet"/>
      </w:pPr>
      <w:r>
        <w:t>Design interactive dashboards using Power BI visualizations. (CO5-BT6)</w:t>
      </w:r>
    </w:p>
    <w:p>
      <w:pPr>
        <w:pStyle w:val="ListBullet"/>
      </w:pPr>
      <w:r>
        <w:t>Create KPI-based scorecards for performance monitoring. (CO5-BT6)</w:t>
      </w:r>
    </w:p>
    <w:p>
      <w:pPr>
        <w:pStyle w:val="ListBullet"/>
      </w:pPr>
      <w:r>
        <w:t>Apply visualization best practices in dashboard design. (CO3-BT3)</w:t>
      </w:r>
    </w:p>
    <w:p>
      <w:pPr>
        <w:pStyle w:val="ListBullet"/>
      </w:pPr>
      <w:r>
        <w:t>Analyze business performance using dashboard insights. (CO3-BT4)</w:t>
      </w:r>
    </w:p>
    <w:p>
      <w:pPr>
        <w:pStyle w:val="ListBullet"/>
      </w:pPr>
      <w:r>
        <w:t>Develop recommendations based on data-driven findings. (CO5-BT6)</w:t>
      </w:r>
    </w:p>
    <w:p>
      <w:pPr>
        <w:pStyle w:val="Heading2"/>
      </w:pPr>
      <w:r>
        <w:t>9. Text / Reference Books</w:t>
      </w:r>
    </w:p>
    <w:p>
      <w:pPr>
        <w:pStyle w:val="ListNumber"/>
      </w:pPr>
      <w:r>
        <w:t>Sharda, Delen &amp; Turban, Business Intelligence and Analytics.</w:t>
      </w:r>
    </w:p>
    <w:p>
      <w:pPr>
        <w:pStyle w:val="ListNumber"/>
      </w:pPr>
      <w:r>
        <w:t>Cindi Howson, Successful Business Intelligence.</w:t>
      </w:r>
    </w:p>
    <w:p>
      <w:pPr>
        <w:pStyle w:val="ListNumber"/>
      </w:pPr>
      <w:r>
        <w:t>Ralph Kimball &amp; Margy Ross, The Data Warehouse Toolkit.</w:t>
      </w:r>
    </w:p>
    <w:p>
      <w:pPr>
        <w:pStyle w:val="ListNumber"/>
      </w:pPr>
      <w:r>
        <w:t>Microsoft Power BI Official Documentation.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