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BUSINESS INTELLIGENCE AND TOOLS LAB</w:t>
      </w:r>
    </w:p>
    <w:p>
      <w:pPr>
        <w:jc w:val="center"/>
      </w:pPr>
      <w:r>
        <w:rPr>
          <w:b/>
          <w:sz w:val="28"/>
        </w:rPr>
        <w:t>EXPERIMENT 5 — PROBLEM FILE</w:t>
      </w:r>
    </w:p>
    <w:p>
      <w:pPr>
        <w:jc w:val="center"/>
      </w:pPr>
      <w:r>
        <w:rPr>
          <w:b/>
          <w:sz w:val="24"/>
        </w:rPr>
        <w:t>Report Generation using Relational and Multidimensional Data on the Star Schema using Power BI</w:t>
      </w:r>
    </w:p>
    <w:p>
      <w:pPr>
        <w:pStyle w:val="Heading1"/>
      </w:pPr>
      <w:r>
        <w:t>Aim</w:t>
      </w:r>
    </w:p>
    <w:p>
      <w:r>
        <w:t>To generate relational and multidimensional reports on the star schema built in Experiment 3 and extended in Experiment 4, using table and matrix visuals, the Geo_Hierarchy, and comparative charts in Power BI, and to bring these together into one interactive dashboard that supports business decision-making.</w:t>
      </w:r>
    </w:p>
    <w:p>
      <w:pPr>
        <w:pStyle w:val="Heading1"/>
      </w:pPr>
      <w:r>
        <w:t>Tools / Software Required</w:t>
      </w:r>
    </w:p>
    <w:p>
      <w:pPr>
        <w:pStyle w:val="ListBullet"/>
      </w:pPr>
      <w:r>
        <w:t>Microsoft Power BI Desktop</w:t>
      </w:r>
    </w:p>
    <w:p>
      <w:pPr>
        <w:pStyle w:val="ListBullet"/>
      </w:pPr>
      <w:r>
        <w:t>Existing Experiment 4 Power BI report (.pbix)</w:t>
      </w:r>
    </w:p>
    <w:p>
      <w:pPr>
        <w:pStyle w:val="ListBullet"/>
      </w:pPr>
      <w:r>
        <w:t>The dataset used in the previous experiments (Global Superstore 2018.xlsx, if used in the existing report)</w:t>
      </w:r>
    </w:p>
    <w:p>
      <w:pPr>
        <w:pStyle w:val="Heading1"/>
      </w:pPr>
      <w:r>
        <w:t>Prerequisites</w:t>
      </w:r>
    </w:p>
    <w:p>
      <w:pPr>
        <w:pStyle w:val="ListBullet"/>
      </w:pPr>
      <w:r>
        <w:t>The existing report must contain Fact_Sales and the dimension tables Dim_Customer, Dim_Product, Dim_Region, and Dim_Date.</w:t>
      </w:r>
    </w:p>
    <w:p>
      <w:pPr>
        <w:pStyle w:val="ListBullet"/>
      </w:pPr>
      <w:r>
        <w:t>The data model should contain the required relationships between Fact_Sales and the dimension tables.</w:t>
      </w:r>
    </w:p>
    <w:p>
      <w:pPr>
        <w:pStyle w:val="ListBullet"/>
      </w:pPr>
      <w:r>
        <w:t>The existing Slice, Dice, and Drill report pages from Experiment 4 should be available.</w:t>
      </w:r>
    </w:p>
    <w:p>
      <w:pPr>
        <w:pStyle w:val="ListBullet"/>
      </w:pPr>
      <w:r>
        <w:t>A geographic hierarchy should contain Region, State, and City in that order. If it is not already present, create it from the corresponding columns in Dim_Region.</w:t>
      </w:r>
    </w:p>
    <w:p>
      <w:pPr>
        <w:pStyle w:val="Heading1"/>
      </w:pPr>
      <w:r>
        <w:t>Problem Statement</w:t>
      </w:r>
    </w:p>
    <w:p>
      <w:r>
        <w:t>Using the star schema created in the earlier experiments, generate detailed relational reports, summarized multidimensional reports, comparative charts, and an interactive dashboard in Power BI. Use the reports to explore transaction details and compare business performance across geographical locations, product categories, customers, and years.</w:t>
      </w:r>
    </w:p>
    <w:p>
      <w:pPr>
        <w:pStyle w:val="Heading1"/>
      </w:pPr>
      <w:r>
        <w:t>Conduct / Tasks</w:t>
      </w:r>
    </w:p>
    <w:p>
      <w:pPr>
        <w:pStyle w:val="Heading2"/>
      </w:pPr>
      <w:r>
        <w:t>Part 1: Verify the Existing Model</w:t>
      </w:r>
    </w:p>
    <w:p>
      <w:pPr>
        <w:pStyle w:val="ListNumber"/>
      </w:pPr>
      <w:r>
        <w:t>Open the Power BI (.pbix) file completed in Experiment 4.</w:t>
      </w:r>
    </w:p>
    <w:p>
      <w:pPr>
        <w:pStyle w:val="ListNumber"/>
      </w:pPr>
      <w:r>
        <w:t>In Model view, verify the relationships from Fact_Sales to Dim_Customer, Dim_Product, Dim_Region, and Dim_Date.</w:t>
      </w:r>
    </w:p>
    <w:p>
      <w:pPr>
        <w:pStyle w:val="ListNumber"/>
      </w:pPr>
      <w:r>
        <w:t>Confirm that each required relationship has Many-to-One (*:1) cardinality, with Fact_Sales on the many side.</w:t>
      </w:r>
    </w:p>
    <w:p>
      <w:pPr>
        <w:pStyle w:val="ListNumber"/>
      </w:pPr>
      <w:r>
        <w:t>Verify that Geo_Hierarchy is ordered Region → State → City.</w:t>
      </w:r>
    </w:p>
    <w:p>
      <w:pPr>
        <w:pStyle w:val="ListNumber"/>
      </w:pPr>
      <w:r>
        <w:t>Open the Slice, Dice, and Drill pages and confirm that their visuals display data.</w:t>
      </w:r>
    </w:p>
    <w:p>
      <w:pPr>
        <w:pStyle w:val="Heading2"/>
      </w:pPr>
      <w:r>
        <w:t>Part 2: Create a Relational Report</w:t>
      </w:r>
    </w:p>
    <w:p>
      <w:pPr>
        <w:pStyle w:val="ListNumber"/>
      </w:pPr>
      <w:r>
        <w:t>Create a new report page named Relational Report.</w:t>
      </w:r>
    </w:p>
    <w:p>
      <w:pPr>
        <w:pStyle w:val="ListNumber"/>
      </w:pPr>
      <w:r>
        <w:t>Insert a Table visual and add the fields in this order: Order ID (Fact_Sales), Customer Name (Dim_Customer), Product Name (Dim_Product), Region (Dim_Region), Sales (Fact_Sales), and Profit (Fact_Sales).</w:t>
      </w:r>
    </w:p>
    <w:p>
      <w:pPr>
        <w:pStyle w:val="ListNumber"/>
      </w:pPr>
      <w:r>
        <w:t>Sort the Sales column in descending order.</w:t>
      </w:r>
    </w:p>
    <w:p>
      <w:pPr>
        <w:pStyle w:val="ListNumber"/>
      </w:pPr>
      <w:r>
        <w:t>Apply a visual-level filter so that Profit is greater than 0.</w:t>
      </w:r>
    </w:p>
    <w:p>
      <w:pPr>
        <w:pStyle w:val="ListNumber"/>
      </w:pPr>
      <w:r>
        <w:t>Export the table data to an Excel-compatible file using Power BI’s Export data option.</w:t>
      </w:r>
    </w:p>
    <w:p>
      <w:pPr>
        <w:pStyle w:val="ListNumber"/>
      </w:pPr>
      <w:r>
        <w:t>Record the number of rows remaining after filtering, the customer and product in the first row, and the first row’s Sales value.</w:t>
      </w:r>
    </w:p>
    <w:p>
      <w:pPr>
        <w:pStyle w:val="Heading2"/>
      </w:pPr>
      <w:r>
        <w:t>Part 3: Create a Matrix Report</w:t>
      </w:r>
    </w:p>
    <w:p>
      <w:pPr>
        <w:pStyle w:val="ListNumber"/>
      </w:pPr>
      <w:r>
        <w:t>Create a new report page named Matrix Report.</w:t>
      </w:r>
    </w:p>
    <w:p>
      <w:pPr>
        <w:pStyle w:val="ListNumber"/>
      </w:pPr>
      <w:r>
        <w:t>Insert a Matrix visual and place Geo_Hierarchy from Dim_Region in Rows.</w:t>
      </w:r>
    </w:p>
    <w:p>
      <w:pPr>
        <w:pStyle w:val="ListNumber"/>
      </w:pPr>
      <w:r>
        <w:t>Add Total Sales, Total Profit, and Quantity to Values, using the existing measures where available.</w:t>
      </w:r>
    </w:p>
    <w:p>
      <w:pPr>
        <w:pStyle w:val="ListNumber"/>
      </w:pPr>
      <w:r>
        <w:t>Expand the hierarchy from Region to State and City, then use drill-up to return to higher levels.</w:t>
      </w:r>
    </w:p>
    <w:p>
      <w:pPr>
        <w:pStyle w:val="ListNumber"/>
      </w:pPr>
      <w:r>
        <w:t>Select the same state used on the Drill page in Experiment 4 and compare the city-level values.</w:t>
      </w:r>
    </w:p>
    <w:p>
      <w:pPr>
        <w:pStyle w:val="ListNumber"/>
      </w:pPr>
      <w:r>
        <w:t>Record whether the city-level values match and explain what this indicates about the model and aggregation.</w:t>
      </w:r>
    </w:p>
    <w:p>
      <w:pPr>
        <w:pStyle w:val="Heading2"/>
      </w:pPr>
      <w:r>
        <w:t>Part 4: Create a Comparative Analysis Page</w:t>
      </w:r>
    </w:p>
    <w:p>
      <w:r>
        <w:t>Create a new report page named Comparative Analysis and create the following four visuals:</w:t>
      </w:r>
    </w:p>
    <w:p>
      <w:pPr>
        <w:pStyle w:val="ListNumber"/>
      </w:pPr>
      <w:r>
        <w:t>Sales by Category: use Category as the axis and Total Sales as the value. Set the title to “Sales by Category”.</w:t>
      </w:r>
    </w:p>
    <w:p>
      <w:pPr>
        <w:pStyle w:val="ListNumber"/>
      </w:pPr>
      <w:r>
        <w:t>Profit by Region: use Region as the axis and Total Profit as the value. Set the title to “Profit by Region”.</w:t>
      </w:r>
    </w:p>
    <w:p>
      <w:pPr>
        <w:pStyle w:val="ListNumber"/>
      </w:pPr>
      <w:r>
        <w:t>Top 10 Customers by Sales: use Customer Name and Total Sales in a clustered bar chart. Apply a Top N visual-level filter to show the top 10 customers by Total Sales. Set the title to “Top 10 Customers by Sales”.</w:t>
      </w:r>
    </w:p>
    <w:p>
      <w:pPr>
        <w:pStyle w:val="ListNumber"/>
      </w:pPr>
      <w:r>
        <w:t>Sales Trend by Year: use Year from Dim_Date on the X-axis and Total Sales on the Y-axis of a line chart. Set the title to “Sales Trend by Year”.</w:t>
      </w:r>
    </w:p>
    <w:p>
      <w:r>
        <w:t>Observation task: Compare the insights from these charts with those available in the Relational Report. Mention at least one insight that is easier to identify from the charts than from a plain transaction list.</w:t>
      </w:r>
    </w:p>
    <w:p>
      <w:pPr>
        <w:pStyle w:val="Heading2"/>
      </w:pPr>
      <w:r>
        <w:t>Part 5: Create an Interactive Dashboard</w:t>
      </w:r>
    </w:p>
    <w:p>
      <w:r>
        <w:t>The provided experiment instructions identify this part as “Interactive Dashboard” and include the following expected dashboard fields and submission requirements.</w:t>
      </w:r>
    </w:p>
    <w:p>
      <w:pPr>
        <w:pStyle w:val="ListNumber"/>
      </w:pPr>
      <w:r>
        <w:t>Create a report page named Dashboard.</w:t>
      </w:r>
    </w:p>
    <w:p>
      <w:pPr>
        <w:pStyle w:val="ListNumber"/>
      </w:pPr>
      <w:r>
        <w:t>Add KPI cards for Total Sales, Total Profit, Total Orders, and Quantity.</w:t>
      </w:r>
    </w:p>
    <w:p>
      <w:pPr>
        <w:pStyle w:val="ListNumber"/>
      </w:pPr>
      <w:r>
        <w:t>Add slicers for Region, Category, and Year.</w:t>
      </w:r>
    </w:p>
    <w:p>
      <w:pPr>
        <w:pStyle w:val="ListNumber"/>
      </w:pPr>
      <w:r>
        <w:t>Include suitable charts that summarize sales and profit performance.</w:t>
      </w:r>
    </w:p>
    <w:p>
      <w:pPr>
        <w:pStyle w:val="ListNumber"/>
      </w:pPr>
      <w:r>
        <w:t>Test the slicers and confirm that the relevant cards and charts respond to selections.</w:t>
      </w:r>
    </w:p>
    <w:p>
      <w:pPr>
        <w:pStyle w:val="ListNumber"/>
      </w:pPr>
      <w:r>
        <w:t>Arrange the visuals clearly and save the Power BI report.</w:t>
      </w:r>
    </w:p>
    <w:p>
      <w:pPr>
        <w:pStyle w:val="Heading2"/>
      </w:pPr>
      <w:r>
        <w:t>Part 6: Summary and Interpretation</w:t>
      </w:r>
    </w:p>
    <w:p>
      <w:r>
        <w:t>Complete the following table using observations from your actual report:</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Report Type</w:t>
            </w:r>
          </w:p>
        </w:tc>
        <w:tc>
          <w:tcPr>
            <w:tcW w:type="dxa" w:w="2484"/>
          </w:tcPr>
          <w:p>
            <w:r>
              <w:t>Fields / Measures</w:t>
            </w:r>
          </w:p>
        </w:tc>
        <w:tc>
          <w:tcPr>
            <w:tcW w:type="dxa" w:w="2484"/>
          </w:tcPr>
          <w:p>
            <w:r>
              <w:t>Key Observation</w:t>
            </w:r>
          </w:p>
        </w:tc>
        <w:tc>
          <w:tcPr>
            <w:tcW w:type="dxa" w:w="2484"/>
          </w:tcPr>
          <w:p>
            <w:r>
              <w:t>Business Use</w:t>
            </w:r>
          </w:p>
        </w:tc>
      </w:tr>
      <w:tr>
        <w:tc>
          <w:tcPr>
            <w:tcW w:type="dxa" w:w="2484"/>
          </w:tcPr>
          <w:p>
            <w:r>
              <w:t>Relational Report</w:t>
            </w:r>
          </w:p>
        </w:tc>
        <w:tc>
          <w:tcPr>
            <w:tcW w:type="dxa" w:w="2484"/>
          </w:tcPr>
          <w:p>
            <w:r>
              <w:t>Order ID, Customer Name, Product Name, Region, Sales, Profit</w:t>
            </w:r>
          </w:p>
        </w:tc>
        <w:tc>
          <w:tcPr>
            <w:tcW w:type="dxa" w:w="2484"/>
          </w:tcPr>
          <w:p>
            <w:r/>
          </w:p>
        </w:tc>
        <w:tc>
          <w:tcPr>
            <w:tcW w:type="dxa" w:w="2484"/>
          </w:tcPr>
          <w:p>
            <w:r/>
          </w:p>
        </w:tc>
      </w:tr>
      <w:tr>
        <w:tc>
          <w:tcPr>
            <w:tcW w:type="dxa" w:w="2484"/>
          </w:tcPr>
          <w:p>
            <w:r>
              <w:t>Multidimensional Report</w:t>
            </w:r>
          </w:p>
        </w:tc>
        <w:tc>
          <w:tcPr>
            <w:tcW w:type="dxa" w:w="2484"/>
          </w:tcPr>
          <w:p>
            <w:r>
              <w:t>Geo_Hierarchy, Total Sales, Total Profit, Quantity</w:t>
            </w:r>
          </w:p>
        </w:tc>
        <w:tc>
          <w:tcPr>
            <w:tcW w:type="dxa" w:w="2484"/>
          </w:tcPr>
          <w:p>
            <w:r/>
          </w:p>
        </w:tc>
        <w:tc>
          <w:tcPr>
            <w:tcW w:type="dxa" w:w="2484"/>
          </w:tcPr>
          <w:p>
            <w:r/>
          </w:p>
        </w:tc>
      </w:tr>
      <w:tr>
        <w:tc>
          <w:tcPr>
            <w:tcW w:type="dxa" w:w="2484"/>
          </w:tcPr>
          <w:p>
            <w:r>
              <w:t>Comparative Analysis</w:t>
            </w:r>
          </w:p>
        </w:tc>
        <w:tc>
          <w:tcPr>
            <w:tcW w:type="dxa" w:w="2484"/>
          </w:tcPr>
          <w:p>
            <w:r>
              <w:t>Category, Region, Customer Name, Year, Total Sales</w:t>
            </w:r>
          </w:p>
        </w:tc>
        <w:tc>
          <w:tcPr>
            <w:tcW w:type="dxa" w:w="2484"/>
          </w:tcPr>
          <w:p>
            <w:r/>
          </w:p>
        </w:tc>
        <w:tc>
          <w:tcPr>
            <w:tcW w:type="dxa" w:w="2484"/>
          </w:tcPr>
          <w:p>
            <w:r/>
          </w:p>
        </w:tc>
      </w:tr>
      <w:tr>
        <w:tc>
          <w:tcPr>
            <w:tcW w:type="dxa" w:w="2484"/>
          </w:tcPr>
          <w:p>
            <w:r>
              <w:t>Dashboard</w:t>
            </w:r>
          </w:p>
        </w:tc>
        <w:tc>
          <w:tcPr>
            <w:tcW w:type="dxa" w:w="2484"/>
          </w:tcPr>
          <w:p>
            <w:r>
              <w:t>Total Sales, Total Profit, Total Orders, Region, Category, Year</w:t>
            </w:r>
          </w:p>
        </w:tc>
        <w:tc>
          <w:tcPr>
            <w:tcW w:type="dxa" w:w="2484"/>
          </w:tcPr>
          <w:p>
            <w:r/>
          </w:p>
        </w:tc>
        <w:tc>
          <w:tcPr>
            <w:tcW w:type="dxa" w:w="2484"/>
          </w:tcPr>
          <w:p>
            <w:r/>
          </w:p>
        </w:tc>
      </w:tr>
    </w:tbl>
    <w:p>
      <w:pPr>
        <w:pStyle w:val="Heading2"/>
      </w:pPr>
      <w:r>
        <w:t>Question</w:t>
      </w:r>
    </w:p>
    <w:p>
      <w:r>
        <w:t>In two to three sentences, explain how a regional manager preparing for a quarterly review would use the Dashboard page differently from the Relational Report table.</w:t>
      </w:r>
    </w:p>
    <w:p>
      <w:pPr>
        <w:pStyle w:val="Heading1"/>
      </w:pPr>
      <w:r>
        <w:t>Result</w:t>
      </w:r>
    </w:p>
    <w:p>
      <w:r>
        <w:t>Generate relational and multidimensional reports on the star schema built in Experiment 3 and extended in Experiment 4. Use a table for detailed transaction analysis, a matrix for hierarchical multidimensional analysis, comparative charts for business comparisons, and an interactive dashboard to support business decisions.</w:t>
      </w:r>
    </w:p>
    <w:p>
      <w:pPr>
        <w:pStyle w:val="Heading1"/>
      </w:pPr>
      <w:r>
        <w:t>Learning Outcomes</w:t>
      </w:r>
    </w:p>
    <w:p>
      <w:pPr>
        <w:pStyle w:val="ListBullet"/>
      </w:pPr>
      <w:r>
        <w:t>Generate relational reports using table visuals.</w:t>
      </w:r>
    </w:p>
    <w:p>
      <w:pPr>
        <w:pStyle w:val="ListBullet"/>
      </w:pPr>
      <w:r>
        <w:t>Create multidimensional reports using matrix visuals and geographic hierarchies.</w:t>
      </w:r>
    </w:p>
    <w:p>
      <w:pPr>
        <w:pStyle w:val="ListBullet"/>
      </w:pPr>
      <w:r>
        <w:t>Apply sorting, filtering, aggregation, and drill-down operations.</w:t>
      </w:r>
    </w:p>
    <w:p>
      <w:pPr>
        <w:pStyle w:val="ListBullet"/>
      </w:pPr>
      <w:r>
        <w:t>Create comparative charts and an interactive dashboard in Power BI.</w:t>
      </w:r>
    </w:p>
    <w:p>
      <w:pPr>
        <w:pStyle w:val="ListBullet"/>
      </w:pPr>
      <w:r>
        <w:t>Interpret and compare business insights for decision-making.</w:t>
      </w:r>
    </w:p>
    <w:p>
      <w:pPr>
        <w:pStyle w:val="Heading1"/>
      </w:pPr>
      <w:r>
        <w:t>Submission Checklist</w:t>
      </w:r>
    </w:p>
    <w:p>
      <w:r>
        <w:t>☐ Model relationships and geographic hierarchy verified.</w:t>
      </w:r>
    </w:p>
    <w:p>
      <w:r>
        <w:t>☐ Relational Report sorted, filtered, and exported.</w:t>
      </w:r>
    </w:p>
    <w:p>
      <w:r>
        <w:t>☐ Matrix Report hierarchy and drill operations tested.</w:t>
      </w:r>
    </w:p>
    <w:p>
      <w:r>
        <w:t>☐ Four Comparative Analysis charts created and titled.</w:t>
      </w:r>
    </w:p>
    <w:p>
      <w:r>
        <w:t>☐ Dashboard cards, slicers, and charts tested.</w:t>
      </w:r>
    </w:p>
    <w:p>
      <w:r>
        <w:t>☐ Summary table and question answered.</w:t>
      </w:r>
    </w:p>
    <w:p>
      <w:r>
        <w:t>☐ Power BI report saved and screenshots added to the final report.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